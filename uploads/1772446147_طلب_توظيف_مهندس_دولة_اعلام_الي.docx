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الاسم: محمد كريم</w:t>
      </w:r>
    </w:p>
    <w:p>
      <w:r>
        <w:t>اللقب: بوفارس</w:t>
      </w:r>
    </w:p>
    <w:p>
      <w:r>
        <w:t>العنوان: تيارت – السوقر</w:t>
      </w:r>
    </w:p>
    <w:p>
      <w:r>
        <w:t>رقم الهاتف: 0540255036</w:t>
      </w:r>
    </w:p>
    <w:p>
      <w:r>
        <w:t>البريد الإلكتروني: karimboufares2000@gmail.com</w:t>
      </w:r>
    </w:p>
    <w:p/>
    <w:p>
      <w:r>
        <w:t>إلى السيد: مدير مديرية الصحة والسكان لولاية المنيعة</w:t>
      </w:r>
    </w:p>
    <w:p/>
    <w:p>
      <w:r>
        <w:t>الموضوع: طلب المشاركة في مسابقة توظيف على أساس الشهادة لرتبة مهندس دولة في الإعلام الآلي</w:t>
      </w:r>
    </w:p>
    <w:p/>
    <w:p>
      <w:r>
        <w:t>يشرفني أن أتقدم إلى سيادتكم المحترمة بطلبي هذا قصد المشاركة في مسابقة التوظيف على أساس الشهادة للالتحاق برتبة مهندس دولة في الإعلام الآلي، المعلن عنها من طرف مصالحكم.</w:t>
      </w:r>
    </w:p>
    <w:p/>
    <w:p>
      <w:r>
        <w:t>أحيطكم علمًا أنني متحصل على شهادة ماستر في الإعلام الآلي، تخصص هندسة برمجيات، سنة 2024، بجامعة ابن خلدون – تيارت.</w:t>
      </w:r>
    </w:p>
    <w:p/>
    <w:p>
      <w:r>
        <w:t>أرفق مع طلبي هذا كافة الوثائق المطلوبة للمشاركة في المسابقة.</w:t>
      </w:r>
    </w:p>
    <w:p/>
    <w:p>
      <w:r>
        <w:t>وفي انتظار ردكم، تقبلوا مني، سيدي المدير، فائق عبارات الاحترام والتقدير.</w:t>
      </w:r>
    </w:p>
    <w:p/>
    <w:p>
      <w:r>
        <w:t>الإمضاء:</w:t>
      </w:r>
    </w:p>
    <w:p>
      <w:r>
        <w:t>محمد كريم بوفارس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